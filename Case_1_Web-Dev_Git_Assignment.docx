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881" w:rsidRPr="003D729F" w:rsidRDefault="003D729F">
      <w:pPr>
        <w:jc w:val="center"/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  <w:b/>
          <w:sz w:val="40"/>
        </w:rPr>
        <w:t>CASE 1 – Git Branching, Merging and GitHub</w:t>
      </w:r>
    </w:p>
    <w:p w:rsidR="00694881" w:rsidRPr="003D729F" w:rsidRDefault="003D729F">
      <w:pPr>
        <w:jc w:val="center"/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  <w:b/>
        </w:rPr>
        <w:t>Web-Dev Project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1. Objective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 xml:space="preserve">To create a Git repository for a Web-Dev project, create Java and JavaScript branches, make and update files on those branches, merge the branches into master, and push the branches </w:t>
      </w:r>
      <w:r w:rsidRPr="003D729F">
        <w:rPr>
          <w:rFonts w:asciiTheme="majorHAnsi" w:hAnsiTheme="majorHAnsi" w:cstheme="majorHAnsi"/>
        </w:rPr>
        <w:t>to GitHub.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2. Create the Web-Dev Git repository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cd Desktop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mkdir Web-Dev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cd Web-Dev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init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3736386"/>
            <wp:effectExtent l="1905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73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A new Git repository was initialized in ~/Desktop/Web-Dev. The initial branch was master.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3. Create README and initial commit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echo "# W</w:t>
      </w:r>
      <w:r w:rsidRPr="003D729F">
        <w:rPr>
          <w:rFonts w:asciiTheme="majorHAnsi" w:hAnsiTheme="majorHAnsi" w:cstheme="majorHAnsi"/>
        </w:rPr>
        <w:t>eb Development Project" &gt; README.md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lastRenderedPageBreak/>
        <w:t>git add README.md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commit -m "Initial Web-Dev project"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status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3916603"/>
            <wp:effectExtent l="1905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916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The README was committed successfully and the working tree was clean.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4. Create Java branch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checkout -b Java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716056"/>
            <wp:effectExtent l="1905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716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The Java bra</w:t>
      </w:r>
      <w:r w:rsidRPr="003D729F">
        <w:rPr>
          <w:rFonts w:asciiTheme="majorHAnsi" w:hAnsiTheme="majorHAnsi" w:cstheme="majorHAnsi"/>
        </w:rPr>
        <w:t>nch was created and checked out.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5. Create JavaTest.java – Version 1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add JavaTest.java</w:t>
      </w:r>
    </w:p>
    <w:p w:rsidR="006B5138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lastRenderedPageBreak/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commit -m "Java test script version 1"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2650678"/>
            <wp:effectExtent l="1905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650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5138" w:rsidRPr="003D729F">
        <w:rPr>
          <w:rFonts w:asciiTheme="majorHAnsi" w:hAnsiTheme="majorHAnsi" w:cstheme="majorHAnsi"/>
        </w:rPr>
        <w:t xml:space="preserve"> </w:t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3134349"/>
            <wp:effectExtent l="1905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134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JavaTest.java was created and committed as Version 1.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6. Update JavaTest.java – Version 2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 xml:space="preserve">sed </w:t>
      </w:r>
      <w:r w:rsidRPr="003D729F">
        <w:rPr>
          <w:rFonts w:asciiTheme="majorHAnsi" w:hAnsiTheme="majorHAnsi" w:cstheme="majorHAnsi"/>
        </w:rPr>
        <w:t>-i 's/Version 1/Version 2/' JavaTest.java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add JavaTest.java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lastRenderedPageBreak/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commit -m "Update Java test script to version 2"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4287248"/>
            <wp:effectExtent l="1905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287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The Java test script was updated to Version 2 and committed.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7. Create JavaScript branch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checkout master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checkout</w:t>
      </w:r>
      <w:r w:rsidRPr="003D729F">
        <w:rPr>
          <w:rFonts w:asciiTheme="majorHAnsi" w:hAnsiTheme="majorHAnsi" w:cstheme="majorHAnsi"/>
        </w:rPr>
        <w:t xml:space="preserve"> -b JavaScript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2507553"/>
            <wp:effectExtent l="1905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507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lastRenderedPageBreak/>
        <w:t>Result: The JavaScript branch was created from master.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8. Create and update JavaScriptTest.js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add JavaScriptTest.js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commit -m "JavaScript test script version 1"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sed -i 's/Version 1/Version 2/' JavaScriptTest.js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add Java</w:t>
      </w:r>
      <w:r w:rsidRPr="003D729F">
        <w:rPr>
          <w:rFonts w:asciiTheme="majorHAnsi" w:hAnsiTheme="majorHAnsi" w:cstheme="majorHAnsi"/>
        </w:rPr>
        <w:t>ScriptTest.js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commit -m "Update JavaScript test script to version 2"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4125950"/>
            <wp:effectExtent l="1905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12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5138" w:rsidRPr="003D729F">
        <w:rPr>
          <w:rFonts w:asciiTheme="majorHAnsi" w:hAnsiTheme="majorHAnsi" w:cstheme="majorHAnsi"/>
        </w:rPr>
        <w:lastRenderedPageBreak/>
        <w:t xml:space="preserve"> </w:t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2652247"/>
            <wp:effectExtent l="1905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652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JavaScriptTest.js was created as Version 1, updated to Version 2, and committed.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9. Merge Java into master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checkout master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merge Java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3377466"/>
            <wp:effectExtent l="1905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77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 xml:space="preserve">Result: JavaTest.java </w:t>
      </w:r>
      <w:r w:rsidRPr="003D729F">
        <w:rPr>
          <w:rFonts w:asciiTheme="majorHAnsi" w:hAnsiTheme="majorHAnsi" w:cstheme="majorHAnsi"/>
        </w:rPr>
        <w:t>was merged into master.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lastRenderedPageBreak/>
        <w:t>10. Merge JavaScript into master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merge JavaScript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status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gramStart"/>
      <w:r w:rsidRPr="003D729F">
        <w:rPr>
          <w:rFonts w:asciiTheme="majorHAnsi" w:hAnsiTheme="majorHAnsi" w:cstheme="majorHAnsi"/>
        </w:rPr>
        <w:t>git</w:t>
      </w:r>
      <w:proofErr w:type="gramEnd"/>
      <w:r w:rsidRPr="003D729F">
        <w:rPr>
          <w:rFonts w:asciiTheme="majorHAnsi" w:hAnsiTheme="majorHAnsi" w:cstheme="majorHAnsi"/>
        </w:rPr>
        <w:t xml:space="preserve"> log --</w:t>
      </w:r>
      <w:proofErr w:type="spellStart"/>
      <w:r w:rsidRPr="003D729F">
        <w:rPr>
          <w:rFonts w:asciiTheme="majorHAnsi" w:hAnsiTheme="majorHAnsi" w:cstheme="majorHAnsi"/>
        </w:rPr>
        <w:t>oneline</w:t>
      </w:r>
      <w:proofErr w:type="spellEnd"/>
      <w:r w:rsidRPr="003D729F">
        <w:rPr>
          <w:rFonts w:asciiTheme="majorHAnsi" w:hAnsiTheme="majorHAnsi" w:cstheme="majorHAnsi"/>
        </w:rPr>
        <w:t xml:space="preserve"> --all </w:t>
      </w:r>
      <w:r w:rsidR="006B5138" w:rsidRPr="003D729F">
        <w:rPr>
          <w:rFonts w:asciiTheme="majorHAnsi" w:hAnsiTheme="majorHAnsi" w:cstheme="majorHAnsi"/>
        </w:rPr>
        <w:t>–</w:t>
      </w:r>
      <w:r w:rsidRPr="003D729F">
        <w:rPr>
          <w:rFonts w:asciiTheme="majorHAnsi" w:hAnsiTheme="majorHAnsi" w:cstheme="majorHAnsi"/>
        </w:rPr>
        <w:t>graph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3530060"/>
            <wp:effectExtent l="1905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53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JavaScriptTest.js was merged into master. The status was clean and the commit graph showed the merge.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11. Connect the</w:t>
      </w:r>
      <w:r w:rsidRPr="003D729F">
        <w:rPr>
          <w:rFonts w:cstheme="majorHAnsi"/>
        </w:rPr>
        <w:t xml:space="preserve"> local repository to GitHub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remote add origin https://github.com/Rohith6683/Web-Dev.git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remote </w:t>
      </w:r>
      <w:r w:rsidR="006B5138" w:rsidRPr="003D729F">
        <w:rPr>
          <w:rFonts w:asciiTheme="majorHAnsi" w:hAnsiTheme="majorHAnsi" w:cstheme="majorHAnsi"/>
        </w:rPr>
        <w:t>–</w:t>
      </w:r>
      <w:r w:rsidRPr="003D729F">
        <w:rPr>
          <w:rFonts w:asciiTheme="majorHAnsi" w:hAnsiTheme="majorHAnsi" w:cstheme="majorHAnsi"/>
        </w:rPr>
        <w:t>v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870135"/>
            <wp:effectExtent l="1905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87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The local Web-Dev repository was connected to the GitHub Web-Dev repository.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12. Push all branches to GitHub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git push -u o</w:t>
      </w:r>
      <w:r w:rsidRPr="003D729F">
        <w:rPr>
          <w:rFonts w:asciiTheme="majorHAnsi" w:hAnsiTheme="majorHAnsi" w:cstheme="majorHAnsi"/>
        </w:rPr>
        <w:t>rigin master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lastRenderedPageBreak/>
        <w:t>git push -u origin Java</w:t>
      </w:r>
    </w:p>
    <w:p w:rsidR="00694881" w:rsidRPr="003D729F" w:rsidRDefault="003D729F">
      <w:pPr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push -u origin JavaScript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6492240" cy="4397969"/>
            <wp:effectExtent l="1905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397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All three branches were pushed successfully to GitHub.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13. Final branch verification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Commands:</w:t>
      </w:r>
    </w:p>
    <w:p w:rsidR="006B5138" w:rsidRPr="003D729F" w:rsidRDefault="003D729F" w:rsidP="006B5138">
      <w:pPr>
        <w:pStyle w:val="NormalWeb"/>
        <w:rPr>
          <w:rFonts w:asciiTheme="majorHAnsi" w:hAnsiTheme="majorHAnsi" w:cstheme="majorHAnsi"/>
        </w:rPr>
      </w:pPr>
      <w:proofErr w:type="spellStart"/>
      <w:proofErr w:type="gramStart"/>
      <w:r w:rsidRPr="003D729F">
        <w:rPr>
          <w:rFonts w:asciiTheme="majorHAnsi" w:hAnsiTheme="majorHAnsi" w:cstheme="majorHAnsi"/>
        </w:rPr>
        <w:t>git</w:t>
      </w:r>
      <w:proofErr w:type="spellEnd"/>
      <w:proofErr w:type="gramEnd"/>
      <w:r w:rsidRPr="003D729F">
        <w:rPr>
          <w:rFonts w:asciiTheme="majorHAnsi" w:hAnsiTheme="majorHAnsi" w:cstheme="majorHAnsi"/>
        </w:rPr>
        <w:t xml:space="preserve"> branch </w:t>
      </w:r>
      <w:r w:rsidR="006B5138" w:rsidRPr="003D729F">
        <w:rPr>
          <w:rFonts w:asciiTheme="majorHAnsi" w:hAnsiTheme="majorHAnsi" w:cstheme="majorHAnsi"/>
        </w:rPr>
        <w:t>–</w:t>
      </w:r>
      <w:r w:rsidRPr="003D729F">
        <w:rPr>
          <w:rFonts w:asciiTheme="majorHAnsi" w:hAnsiTheme="majorHAnsi" w:cstheme="majorHAnsi"/>
        </w:rPr>
        <w:t>a</w:t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</w:rPr>
        <w:br/>
      </w:r>
      <w:r w:rsidR="006B5138"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5116830" cy="1268874"/>
            <wp:effectExtent l="19050" t="0" r="7620" b="0"/>
            <wp:docPr id="3" name="Picture 1" descr="C:\Users\Kick\Pictures\Screenshots\Screenshot 2026-09-11 213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ick\Pictures\Screenshots\Screenshot 2026-09-11 21385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47" cy="126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881" w:rsidRPr="003D729F" w:rsidRDefault="00694881">
      <w:pPr>
        <w:rPr>
          <w:rFonts w:asciiTheme="majorHAnsi" w:hAnsiTheme="majorHAnsi" w:cstheme="majorHAnsi"/>
        </w:rPr>
      </w:pP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Result: The final verification showed local branches Java, JavaScript an</w:t>
      </w:r>
      <w:r w:rsidRPr="003D729F">
        <w:rPr>
          <w:rFonts w:asciiTheme="majorHAnsi" w:hAnsiTheme="majorHAnsi" w:cstheme="majorHAnsi"/>
        </w:rPr>
        <w:t>d master, plus remotes/origin/Java, remotes/origin/JavaScript and remotes/origin/master.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lastRenderedPageBreak/>
        <w:t>14. Screenshots / Evidence</w:t>
      </w:r>
    </w:p>
    <w:p w:rsidR="00694881" w:rsidRPr="003D729F" w:rsidRDefault="003D729F">
      <w:pPr>
        <w:jc w:val="center"/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5852160" cy="19408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ce64b44-7cb2-4566-a1d3-835cf104137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jc w:val="center"/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  <w:i/>
        </w:rPr>
        <w:t>Figure 1 – GitHub Web-Dev master branch showing README.md, JavaTest.java and JavaScriptTest.js.</w:t>
      </w:r>
    </w:p>
    <w:p w:rsidR="00694881" w:rsidRPr="003D729F" w:rsidRDefault="003D729F">
      <w:pPr>
        <w:jc w:val="center"/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  <w:noProof/>
        </w:rPr>
        <w:drawing>
          <wp:inline distT="0" distB="0" distL="0" distR="0">
            <wp:extent cx="5852160" cy="44463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3c3911-3d36-439e-9a1b-5dc02e3f8e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4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881" w:rsidRPr="003D729F" w:rsidRDefault="003D729F">
      <w:pPr>
        <w:jc w:val="center"/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  <w:i/>
        </w:rPr>
        <w:t>Figure 2 – GitHub branch selector showin</w:t>
      </w:r>
      <w:r w:rsidRPr="003D729F">
        <w:rPr>
          <w:rFonts w:asciiTheme="majorHAnsi" w:hAnsiTheme="majorHAnsi" w:cstheme="majorHAnsi"/>
          <w:i/>
        </w:rPr>
        <w:t>g master, Java and JavaScript.</w:t>
      </w:r>
    </w:p>
    <w:p w:rsidR="00694881" w:rsidRPr="003D729F" w:rsidRDefault="003D729F">
      <w:pPr>
        <w:pStyle w:val="Heading1"/>
        <w:rPr>
          <w:rFonts w:cstheme="majorHAnsi"/>
        </w:rPr>
      </w:pPr>
      <w:r w:rsidRPr="003D729F">
        <w:rPr>
          <w:rFonts w:cstheme="majorHAnsi"/>
        </w:rPr>
        <w:t>15. Final Result</w:t>
      </w:r>
    </w:p>
    <w:p w:rsidR="00694881" w:rsidRPr="003D729F" w:rsidRDefault="003D729F">
      <w:pPr>
        <w:rPr>
          <w:rFonts w:asciiTheme="majorHAnsi" w:hAnsiTheme="majorHAnsi" w:cstheme="majorHAnsi"/>
        </w:rPr>
      </w:pPr>
      <w:r w:rsidRPr="003D729F">
        <w:rPr>
          <w:rFonts w:asciiTheme="majorHAnsi" w:hAnsiTheme="majorHAnsi" w:cstheme="majorHAnsi"/>
        </w:rPr>
        <w:t>Case 1 was completed successfully. The Web-Dev repository was initialized, Java and JavaScript branches were created and developed independently, both branches were merged into master, and master, Java and Ja</w:t>
      </w:r>
      <w:r w:rsidRPr="003D729F">
        <w:rPr>
          <w:rFonts w:asciiTheme="majorHAnsi" w:hAnsiTheme="majorHAnsi" w:cstheme="majorHAnsi"/>
        </w:rPr>
        <w:t>vaScript were pushed to GitHub. The final GitHub repository contains the three branches and the merged project files.</w:t>
      </w:r>
    </w:p>
    <w:sectPr w:rsidR="00694881" w:rsidRPr="003D729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D729F"/>
    <w:rsid w:val="00694881"/>
    <w:rsid w:val="006B51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B51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13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B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5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703C5F-E740-455B-923C-B14B7A444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Kick</cp:lastModifiedBy>
  <cp:revision>3</cp:revision>
  <dcterms:created xsi:type="dcterms:W3CDTF">2013-12-23T23:15:00Z</dcterms:created>
  <dcterms:modified xsi:type="dcterms:W3CDTF">2026-09-11T17:03:00Z</dcterms:modified>
  <cp:category/>
</cp:coreProperties>
</file>